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Retail Sales Analytics – Complete Documentation</w:t>
      </w:r>
    </w:p>
    <w:p/>
    <w:p>
      <w:r>
        <w:t>1. Project Objective</w:t>
      </w:r>
    </w:p>
    <w:p>
      <w:r>
        <w:t>The main goal of this project is to analyze retail store sales data and understand:</w:t>
      </w:r>
    </w:p>
    <w:p>
      <w:r>
        <w:t>- Which stores generate the most revenue</w:t>
      </w:r>
    </w:p>
    <w:p>
      <w:r>
        <w:t>- Which product categories perform best</w:t>
      </w:r>
    </w:p>
    <w:p>
      <w:r>
        <w:t>- How revenue changes over time</w:t>
      </w:r>
    </w:p>
    <w:p>
      <w:r>
        <w:t>- How discounts and payment methods affect sales</w:t>
      </w:r>
    </w:p>
    <w:p>
      <w:r>
        <w:t>The project helps management make better business decisions using data.</w:t>
      </w:r>
    </w:p>
    <w:p/>
    <w:p>
      <w:r>
        <w:t>2. Data Preparation &amp; Cleaning</w:t>
      </w:r>
    </w:p>
    <w:p>
      <w:r>
        <w:t>Before analysis, the raw data was cleaned in Google Sheets.</w:t>
      </w:r>
    </w:p>
    <w:p>
      <w:r>
        <w:t>Cleaning steps included:</w:t>
      </w:r>
    </w:p>
    <w:p>
      <w:r>
        <w:t>- Removing duplicate records</w:t>
      </w:r>
    </w:p>
    <w:p>
      <w:r>
        <w:t>- Removing blank (null) values</w:t>
      </w:r>
    </w:p>
    <w:p>
      <w:r>
        <w:t>- Fixing incorrect formulas</w:t>
      </w:r>
    </w:p>
    <w:p>
      <w:r>
        <w:t>- Standardizing number and date formats</w:t>
      </w:r>
    </w:p>
    <w:p>
      <w:r>
        <w:t>- Extracting Year and Month from Transaction Date</w:t>
      </w:r>
    </w:p>
    <w:p>
      <w:r>
        <w:t>This made the dataset accurate, structured, and ready for analysis.</w:t>
      </w:r>
    </w:p>
    <w:p/>
    <w:p>
      <w:r>
        <w:t>3. Pivot Analysis (Business Logic)</w:t>
      </w:r>
    </w:p>
    <w:p>
      <w:r>
        <w:t>Pivot tables were created to convert raw transaction data into meaningful summaries.</w:t>
      </w:r>
    </w:p>
    <w:p/>
    <w:p>
      <w:r>
        <w:t>Monthly Revenue Trend</w:t>
      </w:r>
    </w:p>
    <w:p>
      <w:r>
        <w:t>- Shows revenue month by month</w:t>
      </w:r>
    </w:p>
    <w:p>
      <w:r>
        <w:t>- Helps identify growth or decline</w:t>
      </w:r>
    </w:p>
    <w:p>
      <w:r>
        <w:t>- Used to calculate MoM growth and trend stability</w:t>
      </w:r>
    </w:p>
    <w:p/>
    <w:p>
      <w:r>
        <w:t>Store Performance</w:t>
      </w:r>
    </w:p>
    <w:p>
      <w:r>
        <w:t>- Shows revenue contribution by location</w:t>
      </w:r>
    </w:p>
    <w:p>
      <w:r>
        <w:t>- Identifies top-performing stores</w:t>
      </w:r>
    </w:p>
    <w:p>
      <w:r>
        <w:t>- Helps measure revenue concentration risk</w:t>
      </w:r>
    </w:p>
    <w:p/>
    <w:p>
      <w:r>
        <w:t>Category Performance</w:t>
      </w:r>
    </w:p>
    <w:p>
      <w:r>
        <w:t>- Shows revenue and quantity by product category</w:t>
      </w:r>
    </w:p>
    <w:p>
      <w:r>
        <w:t>- Identifies best-selling categories</w:t>
      </w:r>
    </w:p>
    <w:p>
      <w:r>
        <w:t>- Supports inventory and marketing decisions</w:t>
      </w:r>
    </w:p>
    <w:p/>
    <w:p>
      <w:r>
        <w:t>Discount &amp; Payment Analysis</w:t>
      </w:r>
    </w:p>
    <w:p>
      <w:r>
        <w:t>- Shows how discounts impact total sales</w:t>
      </w:r>
    </w:p>
    <w:p>
      <w:r>
        <w:t>- Shows which payment method customers prefer</w:t>
      </w:r>
    </w:p>
    <w:p>
      <w:r>
        <w:t>- Helps evaluate promotional strategy</w:t>
      </w:r>
    </w:p>
    <w:p/>
    <w:p>
      <w:r>
        <w:t>4. Key KPIs (Performance Indicators)</w:t>
      </w:r>
    </w:p>
    <w:p>
      <w:r>
        <w:t>- Total Revenue: Overall income generated</w:t>
      </w:r>
    </w:p>
    <w:p>
      <w:r>
        <w:t>- Total Transactions: Number of completed sales</w:t>
      </w:r>
    </w:p>
    <w:p>
      <w:r>
        <w:t>- Total Quantity Sold: Total items sold</w:t>
      </w:r>
    </w:p>
    <w:p>
      <w:r>
        <w:t>- Month-over-Month Growth: Revenue change compared to previous month</w:t>
      </w:r>
    </w:p>
    <w:p>
      <w:r>
        <w:t>- Revenue Concentration Ratio: Shows dependency on top store/category</w:t>
      </w:r>
    </w:p>
    <w:p>
      <w:r>
        <w:t>These KPIs give a quick overview of business health.</w:t>
      </w:r>
    </w:p>
    <w:p/>
    <w:p>
      <w:r>
        <w:t>5. Dashboard Development</w:t>
      </w:r>
    </w:p>
    <w:p>
      <w:r>
        <w:t>An interactive dashboard was created using:</w:t>
      </w:r>
    </w:p>
    <w:p>
      <w:r>
        <w:t>- 6 Charts (Revenue Trend, Category, Store, Discount, Payment Method, Channel Growth)</w:t>
      </w:r>
    </w:p>
    <w:p>
      <w:r>
        <w:t>- 5 KPI Cards</w:t>
      </w:r>
    </w:p>
    <w:p>
      <w:r>
        <w:t>- 3 Slicers (Category, Transaction Date, Payment Method)</w:t>
      </w:r>
    </w:p>
    <w:p>
      <w:r>
        <w:t>All elements were aligned properly and styled with a clean theme.</w:t>
      </w:r>
    </w:p>
    <w:p>
      <w:r>
        <w:t>The dashboard allows users to filter data and analyze performance dynamically.</w:t>
      </w:r>
    </w:p>
    <w:p/>
    <w:p>
      <w:r>
        <w:t>6. Key Business Insights</w:t>
      </w:r>
    </w:p>
    <w:p>
      <w:r>
        <w:t>- Revenue is mostly stable with small fluctuations.</w:t>
      </w:r>
    </w:p>
    <w:p>
      <w:r>
        <w:t>- A few categories contribute most of the revenue.</w:t>
      </w:r>
    </w:p>
    <w:p>
      <w:r>
        <w:t>- Some stores generate higher sales than others.</w:t>
      </w:r>
    </w:p>
    <w:p>
      <w:r>
        <w:t>- Discounts increase sales but may affect profitability.</w:t>
      </w:r>
    </w:p>
    <w:p>
      <w:r>
        <w:t>- Online and in-store sales show different growth patterns.</w:t>
      </w:r>
    </w:p>
    <w:p/>
    <w:p>
      <w:r>
        <w:t>7. Business Impact</w:t>
      </w:r>
    </w:p>
    <w:p>
      <w:r>
        <w:t>This project helps:</w:t>
      </w:r>
    </w:p>
    <w:p>
      <w:r>
        <w:t>- Identify revenue drivers</w:t>
      </w:r>
    </w:p>
    <w:p>
      <w:r>
        <w:t>- Improve store performance</w:t>
      </w:r>
    </w:p>
    <w:p>
      <w:r>
        <w:t>- Optimize discount strategy</w:t>
      </w:r>
    </w:p>
    <w:p>
      <w:r>
        <w:t>- Support data-driven decision-making</w:t>
      </w:r>
    </w:p>
    <w:p>
      <w:r>
        <w:t>- Provide better visibility to management</w:t>
      </w:r>
    </w:p>
    <w:p/>
    <w:p>
      <w:r>
        <w:t>Final Outcome</w:t>
      </w:r>
    </w:p>
    <w:p>
      <w:r>
        <w:t>The project successfully transformed raw retail sales data into:</w:t>
      </w:r>
    </w:p>
    <w:p>
      <w:r>
        <w:t>- Clean structured data</w:t>
      </w:r>
    </w:p>
    <w:p>
      <w:r>
        <w:t>- Business-focused pivot analysis</w:t>
      </w:r>
    </w:p>
    <w:p>
      <w:r>
        <w:t>- Clear KPI measurement</w:t>
      </w:r>
    </w:p>
    <w:p>
      <w:r>
        <w:t>- Interactive dashboard</w:t>
      </w:r>
    </w:p>
    <w:p>
      <w:r>
        <w:t>- Actionable business insights</w:t>
      </w:r>
    </w:p>
    <w:p>
      <w:r>
        <w:t>This makes decision-making easier, faster, and more strategic.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